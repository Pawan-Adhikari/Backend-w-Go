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 BACKEND DEVELOPMENT SYLLABUS</w:t>
      </w:r>
    </w:p>
    <w:p>
      <w:r>
        <w:t>Course Code: CT XXX</w:t>
      </w:r>
    </w:p>
    <w:p>
      <w:r>
        <w:t>Total Hours: 60 (Lecture) + 12 (Tutorial) + 18 (Practical)</w:t>
      </w:r>
    </w:p>
    <w:p>
      <w:r>
        <w:t>Course Objectives:</w:t>
      </w:r>
    </w:p>
    <w:p>
      <w:r>
        <w:t>To provide students with a comprehensive understanding of backend development concepts using Go programming language. The course covers building RESTful APIs, working with databases, middleware, authentication, deployment, and concurrency to equip learners with practical skills to develop scalable backend services.</w:t>
      </w:r>
    </w:p>
    <w:p>
      <w:pPr>
        <w:pStyle w:val="Heading1"/>
      </w:pPr>
      <w:r>
        <w:t>1. Introduction to Backend &amp; Go HTTP Basics (6 hours)</w:t>
      </w:r>
    </w:p>
    <w:p>
      <w:r>
        <w:t>Topics:</w:t>
      </w:r>
    </w:p>
    <w:p>
      <w:pPr>
        <w:pStyle w:val="ListBullet"/>
      </w:pPr>
      <w:r>
        <w:t>- What is backend development?</w:t>
      </w:r>
    </w:p>
    <w:p>
      <w:pPr>
        <w:pStyle w:val="ListBullet"/>
      </w:pPr>
      <w:r>
        <w:t>- HTTP protocol fundamentals: methods, status codes, headers</w:t>
      </w:r>
    </w:p>
    <w:p>
      <w:pPr>
        <w:pStyle w:val="ListBullet"/>
      </w:pPr>
      <w:r>
        <w:t>- REST API basics</w:t>
      </w:r>
    </w:p>
    <w:p>
      <w:pPr>
        <w:pStyle w:val="ListBullet"/>
      </w:pPr>
      <w:r>
        <w:t>- Go’s net/http package essentials: http.ListenAndServe, http.HandleFunc, Handler signature, ResponseWriter methods, Request fields</w:t>
      </w:r>
    </w:p>
    <w:p>
      <w:pPr>
        <w:pStyle w:val="ListBullet"/>
      </w:pPr>
      <w:r>
        <w:t>- Routing basics and query parameters</w:t>
      </w:r>
    </w:p>
    <w:p>
      <w:r>
        <w:t>Mini-project:</w:t>
      </w:r>
    </w:p>
    <w:p>
      <w:r>
        <w:t>Build a simple web server with multiple routes: `/`, `/hello?name=`, `/headers` returning dynamic responses.</w:t>
      </w:r>
    </w:p>
    <w:p>
      <w:pPr>
        <w:pStyle w:val="Heading1"/>
      </w:pPr>
      <w:r>
        <w:t>2. JSON APIs and Request Handling (6 hours)</w:t>
      </w:r>
    </w:p>
    <w:p>
      <w:r>
        <w:t>Topics:</w:t>
      </w:r>
    </w:p>
    <w:p>
      <w:pPr>
        <w:pStyle w:val="ListBullet"/>
      </w:pPr>
      <w:r>
        <w:t>- JSON basics and Go struct tags</w:t>
      </w:r>
    </w:p>
    <w:p>
      <w:pPr>
        <w:pStyle w:val="ListBullet"/>
      </w:pPr>
      <w:r>
        <w:t>- Encoding JSON responses with json.Marshal and json.NewEncoder</w:t>
      </w:r>
    </w:p>
    <w:p>
      <w:pPr>
        <w:pStyle w:val="ListBullet"/>
      </w:pPr>
      <w:r>
        <w:t>- Decoding JSON requests with json.Unmarshal and json.NewDecoder</w:t>
      </w:r>
    </w:p>
    <w:p>
      <w:pPr>
        <w:pStyle w:val="ListBullet"/>
      </w:pPr>
      <w:r>
        <w:t>- Handling HTTP headers (Content-Type)</w:t>
      </w:r>
    </w:p>
    <w:p>
      <w:pPr>
        <w:pStyle w:val="ListBullet"/>
      </w:pPr>
      <w:r>
        <w:t>- Sending proper HTTP status codes and error responses</w:t>
      </w:r>
    </w:p>
    <w:p>
      <w:r>
        <w:t>Mini-project:</w:t>
      </w:r>
    </w:p>
    <w:p>
      <w:r>
        <w:t>Build an in-memory ToDo API with GET /todos, POST /todos (add todo via JSON), DELETE /todos/{id}.</w:t>
      </w:r>
    </w:p>
    <w:p>
      <w:pPr>
        <w:pStyle w:val="Heading1"/>
      </w:pPr>
      <w:r>
        <w:t>3. Organizing Go Backend Code &amp; Testing (6 hours)</w:t>
      </w:r>
    </w:p>
    <w:p>
      <w:r>
        <w:t>Topics:</w:t>
      </w:r>
    </w:p>
    <w:p>
      <w:pPr>
        <w:pStyle w:val="ListBullet"/>
      </w:pPr>
      <w:r>
        <w:t>- Project structure: packages, files, modules</w:t>
      </w:r>
    </w:p>
    <w:p>
      <w:pPr>
        <w:pStyle w:val="ListBullet"/>
      </w:pPr>
      <w:r>
        <w:t>- Using structs and methods for API handlers</w:t>
      </w:r>
    </w:p>
    <w:p>
      <w:pPr>
        <w:pStyle w:val="ListBullet"/>
      </w:pPr>
      <w:r>
        <w:t>- Environment variables with os.Getenv</w:t>
      </w:r>
    </w:p>
    <w:p>
      <w:pPr>
        <w:pStyle w:val="ListBullet"/>
      </w:pPr>
      <w:r>
        <w:t>- Basic logging with log package</w:t>
      </w:r>
    </w:p>
    <w:p>
      <w:pPr>
        <w:pStyle w:val="ListBullet"/>
      </w:pPr>
      <w:r>
        <w:t>- Writing unit tests for HTTP handlers with httptest</w:t>
      </w:r>
    </w:p>
    <w:p>
      <w:r>
        <w:t>Mini-project:</w:t>
      </w:r>
    </w:p>
    <w:p>
      <w:r>
        <w:t>Refactor ToDo API code into multiple packages; add unit tests and logging middleware.</w:t>
      </w:r>
    </w:p>
    <w:p>
      <w:pPr>
        <w:pStyle w:val="Heading1"/>
      </w:pPr>
      <w:r>
        <w:t>4. Database Integration (8 hours)</w:t>
      </w:r>
    </w:p>
    <w:p>
      <w:r>
        <w:t>Topics:</w:t>
      </w:r>
    </w:p>
    <w:p>
      <w:pPr>
        <w:pStyle w:val="ListBullet"/>
      </w:pPr>
      <w:r>
        <w:t>- SQL basics and relational DB concepts</w:t>
      </w:r>
    </w:p>
    <w:p>
      <w:pPr>
        <w:pStyle w:val="ListBullet"/>
      </w:pPr>
      <w:r>
        <w:t>- Using database/sql with SQLite/PostgreSQL</w:t>
      </w:r>
    </w:p>
    <w:p>
      <w:pPr>
        <w:pStyle w:val="ListBullet"/>
      </w:pPr>
      <w:r>
        <w:t>- CRUD operations with queries and prepared statements</w:t>
      </w:r>
    </w:p>
    <w:p>
      <w:pPr>
        <w:pStyle w:val="ListBullet"/>
      </w:pPr>
      <w:r>
        <w:t>- Using transactions</w:t>
      </w:r>
    </w:p>
    <w:p>
      <w:pPr>
        <w:pStyle w:val="ListBullet"/>
      </w:pPr>
      <w:r>
        <w:t>- Intro to GORM ORM: defining models, basic CRUD</w:t>
      </w:r>
    </w:p>
    <w:p>
      <w:pPr>
        <w:pStyle w:val="ListBullet"/>
      </w:pPr>
      <w:r>
        <w:t>- Handling DB errors</w:t>
      </w:r>
    </w:p>
    <w:p>
      <w:r>
        <w:t>Mini-project:</w:t>
      </w:r>
    </w:p>
    <w:p>
      <w:r>
        <w:t>Extend ToDo API to persist todos in a database; implement full CRUD operations.</w:t>
      </w:r>
    </w:p>
    <w:p>
      <w:pPr>
        <w:pStyle w:val="Heading1"/>
      </w:pPr>
      <w:r>
        <w:t>5. Advanced Routing &amp; Middleware (6 hours)</w:t>
      </w:r>
    </w:p>
    <w:p>
      <w:r>
        <w:t>Topics:</w:t>
      </w:r>
    </w:p>
    <w:p>
      <w:pPr>
        <w:pStyle w:val="ListBullet"/>
      </w:pPr>
      <w:r>
        <w:t>- Using routing frameworks (Fiber or Chi)</w:t>
      </w:r>
    </w:p>
    <w:p>
      <w:pPr>
        <w:pStyle w:val="ListBullet"/>
      </w:pPr>
      <w:r>
        <w:t>- Middleware concepts: logging, CORS, error handling</w:t>
      </w:r>
    </w:p>
    <w:p>
      <w:pPr>
        <w:pStyle w:val="ListBullet"/>
      </w:pPr>
      <w:r>
        <w:t>- Route groups and nested routes</w:t>
      </w:r>
    </w:p>
    <w:p>
      <w:pPr>
        <w:pStyle w:val="ListBullet"/>
      </w:pPr>
      <w:r>
        <w:t>- URL/path parameters and validation</w:t>
      </w:r>
    </w:p>
    <w:p>
      <w:pPr>
        <w:pStyle w:val="ListBullet"/>
      </w:pPr>
      <w:r>
        <w:t>- Custom error handling and HTTP status codes</w:t>
      </w:r>
    </w:p>
    <w:p>
      <w:r>
        <w:t>Mini-project:</w:t>
      </w:r>
    </w:p>
    <w:p>
      <w:r>
        <w:t>Rewrite ToDo API using Fiber or Chi; add middleware for logging and CORS.</w:t>
      </w:r>
    </w:p>
    <w:p>
      <w:pPr>
        <w:pStyle w:val="Heading1"/>
      </w:pPr>
      <w:r>
        <w:t>6. Authentication &amp; Security (6 hours)</w:t>
      </w:r>
    </w:p>
    <w:p>
      <w:r>
        <w:t>Topics:</w:t>
      </w:r>
    </w:p>
    <w:p>
      <w:pPr>
        <w:pStyle w:val="ListBullet"/>
      </w:pPr>
      <w:r>
        <w:t>- Authentication vs Authorization</w:t>
      </w:r>
    </w:p>
    <w:p>
      <w:pPr>
        <w:pStyle w:val="ListBullet"/>
      </w:pPr>
      <w:r>
        <w:t>- Implementing JWT authentication</w:t>
      </w:r>
    </w:p>
    <w:p>
      <w:pPr>
        <w:pStyle w:val="ListBullet"/>
      </w:pPr>
      <w:r>
        <w:t>- Password hashing with bcrypt</w:t>
      </w:r>
    </w:p>
    <w:p>
      <w:pPr>
        <w:pStyle w:val="ListBullet"/>
      </w:pPr>
      <w:r>
        <w:t>- Protecting routes with middleware</w:t>
      </w:r>
    </w:p>
    <w:p>
      <w:pPr>
        <w:pStyle w:val="ListBullet"/>
      </w:pPr>
      <w:r>
        <w:t>- Secure cookie handling basics</w:t>
      </w:r>
    </w:p>
    <w:p>
      <w:r>
        <w:t>Mini-project:</w:t>
      </w:r>
    </w:p>
    <w:p>
      <w:r>
        <w:t>Add user signup/login with JWT-based auth; protect ToDo routes for authenticated users.</w:t>
      </w:r>
    </w:p>
    <w:p>
      <w:pPr>
        <w:pStyle w:val="Heading1"/>
      </w:pPr>
      <w:r>
        <w:t>7. Deployment &amp; DevOps Basics (6 hours)</w:t>
      </w:r>
    </w:p>
    <w:p>
      <w:r>
        <w:t>Topics:</w:t>
      </w:r>
    </w:p>
    <w:p>
      <w:pPr>
        <w:pStyle w:val="ListBullet"/>
      </w:pPr>
      <w:r>
        <w:t>- Writing Dockerfiles for Go apps</w:t>
      </w:r>
    </w:p>
    <w:p>
      <w:pPr>
        <w:pStyle w:val="ListBullet"/>
      </w:pPr>
      <w:r>
        <w:t>- Building and running Docker containers</w:t>
      </w:r>
    </w:p>
    <w:p>
      <w:pPr>
        <w:pStyle w:val="ListBullet"/>
      </w:pPr>
      <w:r>
        <w:t>- Deploying to cloud platforms (Railway, Render, Heroku)</w:t>
      </w:r>
    </w:p>
    <w:p>
      <w:pPr>
        <w:pStyle w:val="ListBullet"/>
      </w:pPr>
      <w:r>
        <w:t>- Managing environment variables/secrets in deployment</w:t>
      </w:r>
    </w:p>
    <w:p>
      <w:pPr>
        <w:pStyle w:val="ListBullet"/>
      </w:pPr>
      <w:r>
        <w:t>- Health check endpoints and graceful shutdown</w:t>
      </w:r>
    </w:p>
    <w:p>
      <w:r>
        <w:t>Mini-project:</w:t>
      </w:r>
    </w:p>
    <w:p>
      <w:r>
        <w:t>Dockerize ToDo API with authentication; deploy to cloud platform and test health endpoint.</w:t>
      </w:r>
    </w:p>
    <w:p>
      <w:pPr>
        <w:pStyle w:val="Heading1"/>
      </w:pPr>
      <w:r>
        <w:t>8. Concurrency &amp; Real-Time Features (6 hours)</w:t>
      </w:r>
    </w:p>
    <w:p>
      <w:r>
        <w:t>Topics:</w:t>
      </w:r>
    </w:p>
    <w:p>
      <w:pPr>
        <w:pStyle w:val="ListBullet"/>
      </w:pPr>
      <w:r>
        <w:t>- Goroutines and channels basics</w:t>
      </w:r>
    </w:p>
    <w:p>
      <w:pPr>
        <w:pStyle w:val="ListBullet"/>
      </w:pPr>
      <w:r>
        <w:t>- Synchronization and communication patterns</w:t>
      </w:r>
    </w:p>
    <w:p>
      <w:pPr>
        <w:pStyle w:val="ListBullet"/>
      </w:pPr>
      <w:r>
        <w:t>- Building WebSocket real-time APIs</w:t>
      </w:r>
    </w:p>
    <w:p>
      <w:pPr>
        <w:pStyle w:val="ListBullet"/>
      </w:pPr>
      <w:r>
        <w:t>- Background jobs and worker pools</w:t>
      </w:r>
    </w:p>
    <w:p>
      <w:pPr>
        <w:pStyle w:val="ListBullet"/>
      </w:pPr>
      <w:r>
        <w:t>- Using context for cancellation</w:t>
      </w:r>
    </w:p>
    <w:p>
      <w:r>
        <w:t>Mini-project:</w:t>
      </w:r>
    </w:p>
    <w:p>
      <w:r>
        <w:t>Build a simple real-time chat backend with WebSocket support.</w:t>
      </w:r>
    </w:p>
    <w:p>
      <w:pPr>
        <w:pStyle w:val="Heading1"/>
      </w:pPr>
      <w:r>
        <w:t>9. Final Project &amp; Assessment (10 hours)</w:t>
      </w:r>
    </w:p>
    <w:p>
      <w:r>
        <w:t>Topics:</w:t>
      </w:r>
    </w:p>
    <w:p>
      <w:pPr>
        <w:pStyle w:val="ListBullet"/>
      </w:pPr>
      <w:r>
        <w:t>- Design and implement a full-featured backend app combining all learned concepts</w:t>
      </w:r>
    </w:p>
    <w:p>
      <w:pPr>
        <w:pStyle w:val="ListBullet"/>
      </w:pPr>
      <w:r>
        <w:t>- Include API, DB persistence, authentication, middleware, concurrency if applicable</w:t>
      </w:r>
    </w:p>
    <w:p>
      <w:pPr>
        <w:pStyle w:val="ListBullet"/>
      </w:pPr>
      <w:r>
        <w:t>- Write tests and documentation</w:t>
      </w:r>
    </w:p>
    <w:p>
      <w:pPr>
        <w:pStyle w:val="ListBullet"/>
      </w:pPr>
      <w:r>
        <w:t>- Deploy to cloud platform with Docker</w:t>
      </w:r>
    </w:p>
    <w:p>
      <w:r>
        <w:t>Mini-project:</w:t>
      </w:r>
    </w:p>
    <w:p>
      <w:r>
        <w:t>Complete a full backend project, deploy it, write documentation, and submit for review.</w:t>
      </w:r>
    </w:p>
    <w:p>
      <w:r>
        <w:br/>
        <w:t>Extras:</w:t>
      </w:r>
    </w:p>
    <w:p>
      <w:pPr>
        <w:pStyle w:val="ListBullet"/>
      </w:pPr>
      <w:r>
        <w:t>- Best practices for Go backend coding</w:t>
      </w:r>
    </w:p>
    <w:p>
      <w:pPr>
        <w:pStyle w:val="ListBullet"/>
      </w:pPr>
      <w:r>
        <w:t>- Introduction to gRPC (optional advanced topic)</w:t>
      </w:r>
    </w:p>
    <w:p>
      <w:pPr>
        <w:pStyle w:val="ListBullet"/>
      </w:pPr>
      <w:r>
        <w:t>- Performance optimization basics</w:t>
      </w:r>
    </w:p>
    <w:p>
      <w:r>
        <w:br/>
        <w:t>Notes:</w:t>
      </w:r>
    </w:p>
    <w:p>
      <w:r>
        <w:t>- Commit your code to GitHub regularly</w:t>
      </w:r>
    </w:p>
    <w:p>
      <w:r>
        <w:t>- Use Postman or curl for API testing</w:t>
      </w:r>
    </w:p>
    <w:p>
      <w:r>
        <w:t>- Ask for help or example code whenever stuck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